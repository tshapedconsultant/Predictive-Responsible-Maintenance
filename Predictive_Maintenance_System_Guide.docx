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Predictive Maintenance AI System</w:t>
      </w:r>
    </w:p>
    <w:p>
      <w:pPr>
        <w:jc w:val="center"/>
      </w:pPr>
      <w:r>
        <w:rPr>
          <w:i/>
          <w:sz w:val="28"/>
        </w:rPr>
        <w:t>A Guide for Non-Technical Stakeholders</w:t>
      </w:r>
    </w:p>
    <w:p/>
    <w:p>
      <w:pPr>
        <w:pStyle w:val="Heading1"/>
        <w:jc w:val="left"/>
      </w:pPr>
      <w:r>
        <w:t>What is This System?</w:t>
      </w:r>
    </w:p>
    <w:p>
      <w:r>
        <w:t>This system uses artificial intelligence (AI) to predict when industrial machines might fail before they actually break down. Think of it like a smart warning system for factory equipment that can tell you "this machine will likely fail in the next few days" so you can fix it before it causes problems.</w:t>
      </w:r>
    </w:p>
    <w:p/>
    <w:p>
      <w:pPr>
        <w:pStyle w:val="Heading1"/>
        <w:jc w:val="left"/>
      </w:pPr>
      <w:r>
        <w:t>Why Do We Need This?</w:t>
      </w:r>
    </w:p>
    <w:p>
      <w:r>
        <w:t>Machine failures in factories can cause:</w:t>
      </w:r>
    </w:p>
    <w:p>
      <w:pPr>
        <w:pStyle w:val="ListBullet"/>
      </w:pPr>
      <w:r>
        <w:t>• Production delays and lost revenue</w:t>
      </w:r>
    </w:p>
    <w:p>
      <w:pPr>
        <w:pStyle w:val="ListBullet"/>
      </w:pPr>
      <w:r>
        <w:t>• Expensive emergency repairs</w:t>
      </w:r>
    </w:p>
    <w:p>
      <w:pPr>
        <w:pStyle w:val="ListBullet"/>
      </w:pPr>
      <w:r>
        <w:t>• Safety risks to workers</w:t>
      </w:r>
    </w:p>
    <w:p>
      <w:pPr>
        <w:pStyle w:val="ListBullet"/>
      </w:pPr>
      <w:r>
        <w:t>• Damage to other equipment</w:t>
      </w:r>
    </w:p>
    <w:p/>
    <w:p>
      <w:r>
        <w:t>By predicting failures early, we can schedule maintenance at convenient times, reduce costs, and keep production running smoothly.</w:t>
      </w:r>
    </w:p>
    <w:p/>
    <w:p>
      <w:pPr>
        <w:pStyle w:val="Heading1"/>
        <w:jc w:val="left"/>
      </w:pPr>
      <w:r>
        <w:t>How Does It Work?</w:t>
      </w:r>
    </w:p>
    <w:p>
      <w:r>
        <w:t>The system monitors various measurements from machines (like temperature, speed, and tool wear) and uses a computer program called a "machine learning model" to analyze patterns. The model was trained on thousands of past machine records to recognize the warning signs that typically appear before a failure.</w:t>
      </w:r>
    </w:p>
    <w:p/>
    <w:p>
      <w:r>
        <w:t>When you input current machine data, the system compares it to these patterns and predicts whether a failure is likely. It also explains which factors are most important in making that prediction.</w:t>
      </w:r>
    </w:p>
    <w:p>
      <w:r>
        <w:br w:type="page"/>
      </w:r>
    </w:p>
    <w:p>
      <w:pPr>
        <w:pStyle w:val="Heading1"/>
        <w:jc w:val="left"/>
      </w:pPr>
      <w:r>
        <w:t>Key Components of the System</w:t>
      </w:r>
    </w:p>
    <w:p>
      <w:pPr>
        <w:pStyle w:val="Heading2"/>
        <w:jc w:val="left"/>
      </w:pPr>
      <w:r>
        <w:t>1. The Prediction Model</w:t>
      </w:r>
    </w:p>
    <w:p>
      <w:r>
        <w:t>The heart of the system is a "Random Forest" model. Imagine you have 100 different experts, each looking at the machine data and making their own prediction. The final answer is based on what most experts agree on. This approach is very reliable and accurate.</w:t>
      </w:r>
    </w:p>
    <w:p/>
    <w:p>
      <w:r>
        <w:rPr>
          <w:b/>
        </w:rPr>
        <w:t>The model considers 10 different factors:</w:t>
      </w:r>
    </w:p>
    <w:p>
      <w:pPr>
        <w:pStyle w:val="ListBullet"/>
      </w:pPr>
      <w:r>
        <w:t>• Machine type (Low, Medium, or High quality)</w:t>
      </w:r>
    </w:p>
    <w:p>
      <w:pPr>
        <w:pStyle w:val="ListBullet"/>
      </w:pPr>
      <w:r>
        <w:t>• Air temperature and process temperature</w:t>
      </w:r>
    </w:p>
    <w:p>
      <w:pPr>
        <w:pStyle w:val="ListBullet"/>
      </w:pPr>
      <w:r>
        <w:t>• Temperature difference (important for heat-related failures)</w:t>
      </w:r>
    </w:p>
    <w:p>
      <w:pPr>
        <w:pStyle w:val="ListBullet"/>
      </w:pPr>
      <w:r>
        <w:t>• Rotational speed (how fast the machine spins)</w:t>
      </w:r>
    </w:p>
    <w:p>
      <w:pPr>
        <w:pStyle w:val="ListBullet"/>
      </w:pPr>
      <w:r>
        <w:t>• Torque (rotational force)</w:t>
      </w:r>
    </w:p>
    <w:p>
      <w:pPr>
        <w:pStyle w:val="ListBullet"/>
      </w:pPr>
      <w:r>
        <w:t>• Tool wear (how long the tool has been used)</w:t>
      </w:r>
    </w:p>
    <w:p>
      <w:pPr>
        <w:pStyle w:val="ListBullet"/>
      </w:pPr>
      <w:r>
        <w:t>• Power consumption</w:t>
      </w:r>
    </w:p>
    <w:p>
      <w:pPr>
        <w:pStyle w:val="ListBullet"/>
      </w:pPr>
      <w:r>
        <w:t>• Combined stress indicators</w:t>
      </w:r>
    </w:p>
    <w:p/>
    <w:p>
      <w:pPr>
        <w:pStyle w:val="Heading2"/>
        <w:jc w:val="left"/>
      </w:pPr>
      <w:r>
        <w:t>2. Explainability (LIME)</w:t>
      </w:r>
    </w:p>
    <w:p>
      <w:r>
        <w:t>One of the most important features is that the system can explain its predictions. When it predicts a failure, it tells you exactly which factors contributed most to that decision.</w:t>
      </w:r>
    </w:p>
    <w:p/>
    <w:p>
      <w:r>
        <w:t>For example, it might say: "I predicted failure because tool wear is very high (+0.4) and the temperature difference is too low (+0.3)." This transparency helps engineers understand and trust the system's recommendations.</w:t>
      </w:r>
    </w:p>
    <w:p/>
    <w:p>
      <w:pPr>
        <w:pStyle w:val="Heading2"/>
        <w:jc w:val="left"/>
      </w:pPr>
      <w:r>
        <w:t>3. Data Drift Detection</w:t>
      </w:r>
    </w:p>
    <w:p>
      <w:r>
        <w:t>Over time, machines might operate differently than when the model was first trained. For example, if the factory gets hotter in summer, temperature patterns change. The system continuously monitors for these changes (called "data drift") and alerts you when the model might need to be updated.</w:t>
      </w:r>
    </w:p>
    <w:p/>
    <w:p>
      <w:pPr>
        <w:pStyle w:val="Heading2"/>
        <w:jc w:val="left"/>
      </w:pPr>
      <w:r>
        <w:t>4. Fairness Analysis</w:t>
      </w:r>
    </w:p>
    <w:p>
      <w:r>
        <w:t>The system ensures it works equally well for all machine types (Low, Medium, and High quality). It checks that predictions are fair and not biased toward any particular type. This is important for maintaining trust and ensuring all machines receive appropriate attention.</w:t>
      </w:r>
    </w:p>
    <w:p>
      <w:r>
        <w:br w:type="page"/>
      </w:r>
    </w:p>
    <w:p>
      <w:pPr>
        <w:pStyle w:val="Heading1"/>
        <w:jc w:val="left"/>
      </w:pPr>
      <w:r>
        <w:t>Responsible AI and Compliance</w:t>
      </w:r>
    </w:p>
    <w:p>
      <w:r>
        <w:t>This system follows Responsible AI principles to ensure it is safe, fair, and transparent. Here's what that means in practice:</w:t>
      </w:r>
    </w:p>
    <w:p/>
    <w:p>
      <w:pPr>
        <w:pStyle w:val="Heading2"/>
        <w:jc w:val="left"/>
      </w:pPr>
      <w:r>
        <w:t>Transparency</w:t>
      </w:r>
    </w:p>
    <w:p>
      <w:r>
        <w:t>Every prediction comes with an explanation. You can see exactly why the system made a particular prediction, which builds trust and helps engineers make informed decisions.</w:t>
      </w:r>
    </w:p>
    <w:p/>
    <w:p>
      <w:pPr>
        <w:pStyle w:val="Heading2"/>
        <w:jc w:val="left"/>
      </w:pPr>
      <w:r>
        <w:t>Human Oversight</w:t>
      </w:r>
    </w:p>
    <w:p>
      <w:r>
        <w:t>Critical failure predictions require human approval before any action is taken. The system assists human decision-makers; it doesn't replace them. All decisions are logged for audit purposes.</w:t>
      </w:r>
    </w:p>
    <w:p/>
    <w:p>
      <w:pPr>
        <w:pStyle w:val="Heading2"/>
        <w:jc w:val="left"/>
      </w:pPr>
      <w:r>
        <w:t>Continuous Monitoring</w:t>
      </w:r>
    </w:p>
    <w:p>
      <w:r>
        <w:t>The system continuously monitors its own performance and the data it receives. If patterns change significantly, it alerts you that the model may need retraining. This ensures the system stays accurate as conditions evolve.</w:t>
      </w:r>
    </w:p>
    <w:p/>
    <w:p>
      <w:pPr>
        <w:pStyle w:val="Heading2"/>
        <w:jc w:val="left"/>
      </w:pPr>
      <w:r>
        <w:t>Fairness and Bias Prevention</w:t>
      </w:r>
    </w:p>
    <w:p>
      <w:r>
        <w:t>Regular checks ensure the system treats all machine types fairly. If bias is detected, the model is adjusted. This prevents discrimination and ensures all machines receive appropriate maintenance attention.</w:t>
      </w:r>
    </w:p>
    <w:p/>
    <w:p>
      <w:pPr>
        <w:pStyle w:val="Heading2"/>
        <w:jc w:val="left"/>
      </w:pPr>
      <w:r>
        <w:t>Data Retention and Documentation</w:t>
      </w:r>
    </w:p>
    <w:p>
      <w:r>
        <w:t>All training data and predictions are retained for 15 years per regulatory requirements. Complete documentation is maintained, including how the model works, what data it uses, and how decisions are made.</w:t>
      </w:r>
    </w:p>
    <w:p/>
    <w:p>
      <w:pPr>
        <w:pStyle w:val="Heading1"/>
        <w:jc w:val="left"/>
      </w:pPr>
      <w:r>
        <w:t>What You Get</w:t>
      </w:r>
    </w:p>
    <w:p>
      <w:r>
        <w:t>When you run the system, it generates:</w:t>
      </w:r>
    </w:p>
    <w:p>
      <w:pPr>
        <w:pStyle w:val="ListBullet"/>
      </w:pPr>
      <w:r>
        <w:t>• A trained AI model that can predict failures</w:t>
      </w:r>
    </w:p>
    <w:p>
      <w:pPr>
        <w:pStyle w:val="ListBullet"/>
      </w:pPr>
      <w:r>
        <w:t>• Explanations for predictions (why it thinks a failure is likely)</w:t>
      </w:r>
    </w:p>
    <w:p>
      <w:pPr>
        <w:pStyle w:val="ListBullet"/>
      </w:pPr>
      <w:r>
        <w:t>• Drift detection reports (alerts when data patterns change)</w:t>
      </w:r>
    </w:p>
    <w:p>
      <w:pPr>
        <w:pStyle w:val="ListBullet"/>
      </w:pPr>
      <w:r>
        <w:t>• Fairness analysis (ensures equal treatment of all machine types)</w:t>
      </w:r>
    </w:p>
    <w:p>
      <w:pPr>
        <w:pStyle w:val="ListBullet"/>
      </w:pPr>
      <w:r>
        <w:t>• A comprehensive compliance report (PDF document)</w:t>
      </w:r>
    </w:p>
    <w:p/>
    <w:p>
      <w:pPr>
        <w:pStyle w:val="Heading1"/>
        <w:jc w:val="left"/>
      </w:pPr>
      <w:r>
        <w:t>Conclusion</w:t>
      </w:r>
    </w:p>
    <w:p>
      <w:r>
        <w:t>This Predictive Maintenance AI System represents a modern, responsible approach to industrial maintenance. By combining accurate predictions with transparency, fairness, and human oversight, it helps factories operate more efficiently while maintaining the highest standards of safety and compliance.</w:t>
      </w:r>
    </w:p>
    <w:p/>
    <w:p>
      <w:r>
        <w:rPr>
          <w:i/>
        </w:rPr>
        <w:t>The system is designed to be a helpful tool that augments human expertise, not replace it. Every prediction can be explained, every decision can be reviewed, and the system continuously monitors itself to ensure it remains accurate and fair.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